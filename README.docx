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Compiler-Design--Mini-Project</w:t>
      </w:r>
    </w:p>
    <w:p>
      <w:pPr>
        <w:pStyle w:val="Heading2"/>
      </w:pPr>
      <w:r>
        <w:t>Submitted by</w:t>
      </w:r>
    </w:p>
    <w:p>
      <w:pPr>
        <w:pStyle w:val="ListBullet"/>
      </w:pPr>
      <w:r>
        <w:t>PAVITHRA (Regno. 814723104110)</w:t>
      </w:r>
    </w:p>
    <w:p>
      <w:pPr>
        <w:pStyle w:val="ListBullet"/>
      </w:pPr>
      <w:r>
        <w:t>PRADEEP L (Regno. 814723104111)</w:t>
      </w:r>
    </w:p>
    <w:p>
      <w:pPr>
        <w:pStyle w:val="ListBullet"/>
      </w:pPr>
      <w:r>
        <w:t>PRAGADEESWARAN T (Regno. 814723104112)</w:t>
      </w:r>
    </w:p>
    <w:p>
      <w:pPr>
        <w:pStyle w:val="Heading2"/>
      </w:pPr>
      <w:r>
        <w:t>Project Overview</w:t>
      </w:r>
    </w:p>
    <w:p>
      <w:r>
        <w:t>This mini-project implements a Dead Code Elimination (DCE) tool as part of compiler optimization. Dead code elimination removes code segments that do not affect program output, reducing executable size, improving performance, and lowering energy consumption. The project also aligns with Sustainable Development Goal 13 (Climate Action) by fostering energy-efficient software development.</w:t>
      </w:r>
    </w:p>
    <w:p>
      <w:pPr>
        <w:pStyle w:val="Heading2"/>
      </w:pPr>
      <w:r>
        <w:t>Project Objectives</w:t>
      </w:r>
    </w:p>
    <w:p>
      <w:pPr>
        <w:pStyle w:val="ListBullet"/>
      </w:pPr>
      <w:r>
        <w:t>Understand theoretical foundations of dead code elimination in compiler optimization.</w:t>
      </w:r>
    </w:p>
    <w:p>
      <w:pPr>
        <w:pStyle w:val="ListBullet"/>
      </w:pPr>
      <w:r>
        <w:t>Implement data flow analysis techniques (liveness analysis, reaching definitions).</w:t>
      </w:r>
    </w:p>
    <w:p>
      <w:pPr>
        <w:pStyle w:val="ListBullet"/>
      </w:pPr>
      <w:r>
        <w:t>Develop a prototype tool to find unreachable code, unused variables, redundant computations.</w:t>
      </w:r>
    </w:p>
    <w:p>
      <w:pPr>
        <w:pStyle w:val="ListBullet"/>
      </w:pPr>
      <w:r>
        <w:t>Demonstrate improvements in code efficiency and energy consumption.</w:t>
      </w:r>
    </w:p>
    <w:p>
      <w:pPr>
        <w:pStyle w:val="ListBullet"/>
      </w:pPr>
      <w:r>
        <w:t>Provide thorough technical and impact documentation.</w:t>
      </w:r>
    </w:p>
    <w:p>
      <w:pPr>
        <w:pStyle w:val="Heading2"/>
      </w:pPr>
      <w:r>
        <w:t>Features</w:t>
      </w:r>
    </w:p>
    <w:p>
      <w:pPr>
        <w:pStyle w:val="ListBullet"/>
      </w:pPr>
      <w:r>
        <w:t>Control Flow Graph construction.</w:t>
      </w:r>
    </w:p>
    <w:p>
      <w:pPr>
        <w:pStyle w:val="ListBullet"/>
      </w:pPr>
      <w:r>
        <w:t>Data Flow Analysis: use-definition and definition-use chains, liveness analysis.</w:t>
      </w:r>
    </w:p>
    <w:p>
      <w:pPr>
        <w:pStyle w:val="ListBullet"/>
      </w:pPr>
      <w:r>
        <w:t>Dead Code Detection algorithms: unreachable code, dead variables, dead stores.</w:t>
      </w:r>
    </w:p>
    <w:p>
      <w:pPr>
        <w:pStyle w:val="ListBullet"/>
      </w:pPr>
      <w:r>
        <w:t>Command-line interface for tool usage.</w:t>
      </w:r>
    </w:p>
    <w:p>
      <w:pPr>
        <w:pStyle w:val="ListBullet"/>
      </w:pPr>
      <w:r>
        <w:t>Testing suite covering various dead code scenarios.</w:t>
      </w:r>
    </w:p>
    <w:p>
      <w:pPr>
        <w:pStyle w:val="Heading2"/>
      </w:pPr>
      <w:r>
        <w:t>Weekly Study Plan</w:t>
      </w:r>
    </w:p>
    <w:p>
      <w:pPr>
        <w:pStyle w:val="ListBullet"/>
      </w:pPr>
      <w:r>
        <w:t>Weeks 1-2: Foundation, literature review.</w:t>
      </w:r>
    </w:p>
    <w:p>
      <w:pPr>
        <w:pStyle w:val="ListBullet"/>
      </w:pPr>
      <w:r>
        <w:t>Weeks 3-5: Data flow and dead code detection algorithms.</w:t>
      </w:r>
    </w:p>
    <w:p>
      <w:pPr>
        <w:pStyle w:val="ListBullet"/>
      </w:pPr>
      <w:r>
        <w:t>Week 6: Tool development and integration.</w:t>
      </w:r>
    </w:p>
    <w:p>
      <w:pPr>
        <w:pStyle w:val="ListBullet"/>
      </w:pPr>
      <w:r>
        <w:t>Week 7: Testing and validation.</w:t>
      </w:r>
    </w:p>
    <w:p>
      <w:pPr>
        <w:pStyle w:val="ListBullet"/>
      </w:pPr>
      <w:r>
        <w:t>Weeks 8-10: Documentation, performance analysis, and presentation preparation.</w:t>
      </w:r>
    </w:p>
    <w:p>
      <w:pPr>
        <w:pStyle w:val="Heading2"/>
      </w:pPr>
      <w:r>
        <w:t>Technologies Used</w:t>
      </w:r>
    </w:p>
    <w:p>
      <w:pPr>
        <w:pStyle w:val="ListBullet"/>
      </w:pPr>
      <w:r>
        <w:t>Programming Languages: Python/Java/C++ (choose as appropriate)</w:t>
      </w:r>
    </w:p>
    <w:p>
      <w:pPr>
        <w:pStyle w:val="ListBullet"/>
      </w:pPr>
      <w:r>
        <w:t>Parser generators: ANTLR, PLY (optional)</w:t>
      </w:r>
    </w:p>
    <w:p>
      <w:pPr>
        <w:pStyle w:val="ListBullet"/>
      </w:pPr>
      <w:r>
        <w:t>Git and GitHub for version control</w:t>
      </w:r>
    </w:p>
    <w:p>
      <w:pPr>
        <w:pStyle w:val="Heading2"/>
      </w:pPr>
      <w:r>
        <w:t>Deliverables</w:t>
      </w:r>
    </w:p>
    <w:p>
      <w:pPr>
        <w:pStyle w:val="ListBullet"/>
      </w:pPr>
      <w:r>
        <w:t>Source code (with comments)</w:t>
      </w:r>
    </w:p>
    <w:p>
      <w:pPr>
        <w:pStyle w:val="ListBullet"/>
      </w:pPr>
      <w:r>
        <w:t>User manual, technical documentation</w:t>
      </w:r>
    </w:p>
    <w:p>
      <w:pPr>
        <w:pStyle w:val="ListBullet"/>
      </w:pPr>
      <w:r>
        <w:t>Test cases, performance analysis</w:t>
      </w:r>
    </w:p>
    <w:p>
      <w:pPr>
        <w:pStyle w:val="ListBullet"/>
      </w:pPr>
      <w:r>
        <w:t>Final presentation and demo</w:t>
      </w:r>
    </w:p>
    <w:p>
      <w:pPr>
        <w:pStyle w:val="Heading2"/>
      </w:pPr>
      <w:r>
        <w:t>Getting Started</w:t>
      </w:r>
    </w:p>
    <w:p>
      <w:r>
        <w:t>Prerequisites</w:t>
      </w:r>
    </w:p>
    <w:p>
      <w:pPr>
        <w:pStyle w:val="ListBullet"/>
      </w:pPr>
      <w:r>
        <w:t>Install all required dependencies (see requirements.txt or specify).</w:t>
      </w:r>
    </w:p>
    <w:p>
      <w:r>
        <w:t>Installation</w:t>
      </w:r>
    </w:p>
    <w:p>
      <w:r>
        <w:t>git clone https://github.com/Pragadeeswaran827/Compiler-Design--Mini-Project.git</w:t>
      </w:r>
    </w:p>
    <w:p>
      <w:pPr>
        <w:pStyle w:val="Heading1"/>
      </w:pPr>
      <w:r>
        <w:t>Then follow instructions for your programming language</w:t>
      </w:r>
    </w:p>
    <w:p>
      <w:r>
        <w:t>Usage</w:t>
      </w:r>
    </w:p>
    <w:p>
      <w:pPr>
        <w:pStyle w:val="ListBullet"/>
      </w:pPr>
      <w:r>
        <w:t>Provide example commands to run the tool.</w:t>
      </w:r>
    </w:p>
    <w:p>
      <w:pPr>
        <w:pStyle w:val="ListBullet"/>
      </w:pPr>
      <w:r>
        <w:t>Describe input formats and expected output.</w:t>
      </w:r>
    </w:p>
    <w:p>
      <w:pPr>
        <w:pStyle w:val="Heading2"/>
      </w:pPr>
      <w:r>
        <w:t>Contribution</w:t>
      </w:r>
    </w:p>
    <w:p>
      <w:r>
        <w:t>Contributions welcome! Please open issues or submit pull requests.</w:t>
      </w:r>
    </w:p>
    <w:p>
      <w:pPr>
        <w:pStyle w:val="Heading2"/>
      </w:pPr>
      <w:r>
        <w:t>License</w:t>
      </w:r>
    </w:p>
    <w:p>
      <w:r>
        <w:t>Specify your project license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